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F366" w14:textId="77777777" w:rsidR="007826A2" w:rsidRPr="00C824C9" w:rsidRDefault="007826A2" w:rsidP="007826A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24C9">
        <w:rPr>
          <w:rFonts w:ascii="Times New Roman" w:hAnsi="Times New Roman" w:cs="Times New Roman"/>
          <w:b/>
          <w:sz w:val="28"/>
          <w:szCs w:val="28"/>
        </w:rPr>
        <w:t xml:space="preserve">Zilong Guo </w:t>
      </w:r>
    </w:p>
    <w:p w14:paraId="5BBB5789" w14:textId="77777777" w:rsidR="007826A2" w:rsidRPr="00C824C9" w:rsidRDefault="007826A2" w:rsidP="007826A2">
      <w:pPr>
        <w:pStyle w:val="1"/>
        <w:rPr>
          <w:bCs w:val="0"/>
          <w:sz w:val="22"/>
          <w:szCs w:val="22"/>
        </w:rPr>
      </w:pPr>
      <w:r w:rsidRPr="00C824C9">
        <w:rPr>
          <w:bCs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789C5" wp14:editId="7F7D0A07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5486400" cy="0"/>
                <wp:effectExtent l="12700" t="12700" r="25400" b="25400"/>
                <wp:wrapNone/>
                <wp:docPr id="1" name="直線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6F53E8" id="直線接點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0" to="42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"/>
            </w:pict>
          </mc:Fallback>
        </mc:AlternateContent>
      </w:r>
      <w:r w:rsidRPr="00C824C9">
        <w:rPr>
          <w:bCs w:val="0"/>
          <w:sz w:val="22"/>
          <w:szCs w:val="22"/>
        </w:rPr>
        <w:t>Personal Particulars:</w:t>
      </w:r>
    </w:p>
    <w:p w14:paraId="3D1A078C" w14:textId="77777777" w:rsidR="007826A2" w:rsidRPr="00C824C9" w:rsidRDefault="007826A2" w:rsidP="007826A2">
      <w:pPr>
        <w:rPr>
          <w:rFonts w:eastAsia="宋体"/>
          <w:b/>
          <w:lang w:eastAsia="zh-CN"/>
        </w:rPr>
      </w:pPr>
      <w:r w:rsidRPr="00C824C9">
        <w:rPr>
          <w:rFonts w:ascii="Times New Roman" w:hAnsi="Times New Roman" w:cs="Times New Roman"/>
          <w:b/>
        </w:rPr>
        <w:t>Name:</w:t>
      </w:r>
      <w:r w:rsidRPr="00C824C9">
        <w:rPr>
          <w:b/>
        </w:rPr>
        <w:tab/>
        <w:t>Zi</w:t>
      </w:r>
      <w:r w:rsidRPr="00C824C9">
        <w:rPr>
          <w:rFonts w:ascii="宋体" w:eastAsia="宋体" w:hAnsi="宋体" w:hint="eastAsia"/>
          <w:b/>
          <w:lang w:eastAsia="zh-CN"/>
        </w:rPr>
        <w:t>long</w:t>
      </w:r>
      <w:r w:rsidRPr="00C824C9">
        <w:rPr>
          <w:b/>
        </w:rPr>
        <w:t xml:space="preserve"> Guo</w:t>
      </w:r>
    </w:p>
    <w:p w14:paraId="2AA06B77" w14:textId="77777777" w:rsidR="007826A2" w:rsidRPr="00C824C9" w:rsidRDefault="007826A2" w:rsidP="007826A2">
      <w:pPr>
        <w:rPr>
          <w:rFonts w:ascii="Times New Roman" w:hAnsi="Times New Roman" w:cs="Times New Roman"/>
          <w:b/>
          <w:lang w:eastAsia="zh-CN"/>
        </w:rPr>
      </w:pPr>
      <w:r w:rsidRPr="00C824C9">
        <w:rPr>
          <w:rFonts w:ascii="Times New Roman" w:hAnsi="Times New Roman" w:cs="Times New Roman"/>
          <w:b/>
        </w:rPr>
        <w:t xml:space="preserve">Mobile: </w:t>
      </w:r>
      <w:r w:rsidRPr="00C824C9">
        <w:rPr>
          <w:rFonts w:ascii="Times New Roman" w:hAnsi="Times New Roman" w:cs="Times New Roman" w:hint="eastAsia"/>
          <w:b/>
          <w:lang w:eastAsia="zh-CN"/>
        </w:rPr>
        <w:t>0423570272</w:t>
      </w:r>
    </w:p>
    <w:p w14:paraId="67477365" w14:textId="4CCA6AE1" w:rsidR="007826A2" w:rsidRPr="00C824C9" w:rsidRDefault="007826A2" w:rsidP="007826A2">
      <w:pPr>
        <w:rPr>
          <w:rFonts w:ascii="Times New Roman" w:hAnsi="Times New Roman" w:cs="Times New Roman"/>
          <w:b/>
          <w:lang w:eastAsia="zh-CN"/>
        </w:rPr>
      </w:pPr>
      <w:r w:rsidRPr="00C824C9">
        <w:rPr>
          <w:rFonts w:ascii="Times New Roman" w:hAnsi="Times New Roman" w:cs="Times New Roman"/>
          <w:b/>
        </w:rPr>
        <w:t xml:space="preserve">Address: </w:t>
      </w:r>
      <w:r>
        <w:rPr>
          <w:rFonts w:ascii="Times New Roman" w:eastAsia="宋体" w:hAnsi="Times New Roman" w:cs="Times New Roman" w:hint="eastAsia"/>
          <w:b/>
          <w:lang w:eastAsia="zh-CN"/>
        </w:rPr>
        <w:t>24 Levey St</w:t>
      </w:r>
      <w:r w:rsidRPr="00C824C9">
        <w:rPr>
          <w:rFonts w:ascii="Times New Roman" w:hAnsi="Times New Roman" w:cs="Times New Roman" w:hint="eastAsia"/>
          <w:b/>
          <w:lang w:eastAsia="zh-CN"/>
        </w:rPr>
        <w:t>, Wolli Creek, Sydney</w:t>
      </w:r>
    </w:p>
    <w:p w14:paraId="3B22C840" w14:textId="77777777" w:rsidR="007826A2" w:rsidRPr="00C824C9" w:rsidRDefault="007826A2" w:rsidP="007826A2">
      <w:pPr>
        <w:rPr>
          <w:rFonts w:ascii="Times New Roman" w:hAnsi="Times New Roman" w:cs="Times New Roman"/>
          <w:b/>
        </w:rPr>
      </w:pPr>
      <w:r w:rsidRPr="00C824C9">
        <w:rPr>
          <w:rFonts w:ascii="Times New Roman" w:hAnsi="Times New Roman" w:cs="Times New Roman"/>
          <w:b/>
        </w:rPr>
        <w:t xml:space="preserve">Email: </w:t>
      </w:r>
      <w:hyperlink r:id="rId6" w:history="1">
        <w:r w:rsidRPr="00C824C9">
          <w:rPr>
            <w:rStyle w:val="aff9"/>
            <w:rFonts w:ascii="Times New Roman" w:hAnsi="Times New Roman" w:cs="Times New Roman"/>
          </w:rPr>
          <w:t>excalibur8680608@gmail.com</w:t>
        </w:r>
      </w:hyperlink>
    </w:p>
    <w:p w14:paraId="406921EE" w14:textId="53E326F9" w:rsidR="007826A2" w:rsidRPr="00C824C9" w:rsidRDefault="007826A2" w:rsidP="007826A2">
      <w:pPr>
        <w:rPr>
          <w:rFonts w:ascii="Times New Roman" w:hAnsi="Times New Roman" w:cs="Times New Roman"/>
          <w:b/>
        </w:rPr>
      </w:pPr>
      <w:r w:rsidRPr="00C824C9">
        <w:rPr>
          <w:rFonts w:ascii="Times New Roman" w:hAnsi="Times New Roman" w:cs="Times New Roman"/>
          <w:b/>
        </w:rPr>
        <w:t>Zilong Guo</w:t>
      </w:r>
      <w:r w:rsidRPr="00C824C9">
        <w:rPr>
          <w:rFonts w:ascii="Times New Roman" w:hAnsi="Times New Roman" w:cs="Times New Roman"/>
          <w:b/>
        </w:rPr>
        <w:br/>
      </w:r>
      <w:r>
        <w:rPr>
          <w:rFonts w:ascii="Times New Roman" w:eastAsia="宋体" w:hAnsi="Times New Roman" w:cs="Times New Roman" w:hint="eastAsia"/>
          <w:b/>
          <w:lang w:eastAsia="zh-CN"/>
        </w:rPr>
        <w:t>24 Levey St</w:t>
      </w:r>
      <w:r w:rsidRPr="00C824C9">
        <w:rPr>
          <w:rFonts w:ascii="Times New Roman" w:hAnsi="Times New Roman" w:cs="Times New Roman"/>
          <w:b/>
        </w:rPr>
        <w:t xml:space="preserve">, Wolli Creek, Sydney </w:t>
      </w:r>
      <w:proofErr w:type="gramStart"/>
      <w:r w:rsidRPr="00C824C9">
        <w:rPr>
          <w:rFonts w:ascii="Times New Roman" w:hAnsi="Times New Roman" w:cs="Times New Roman"/>
          <w:b/>
        </w:rPr>
        <w:t>|  0423</w:t>
      </w:r>
      <w:proofErr w:type="gramEnd"/>
      <w:r w:rsidRPr="00C824C9">
        <w:rPr>
          <w:rFonts w:ascii="Times New Roman" w:hAnsi="Times New Roman" w:cs="Times New Roman"/>
          <w:b/>
        </w:rPr>
        <w:t xml:space="preserve"> 570 272 | </w:t>
      </w:r>
      <w:hyperlink r:id="rId7" w:history="1">
        <w:r w:rsidRPr="000A280B">
          <w:rPr>
            <w:rStyle w:val="aff9"/>
            <w:rFonts w:ascii="Times New Roman" w:hAnsi="Times New Roman" w:cs="Times New Roman"/>
          </w:rPr>
          <w:t>excalibur8680608@gmail.com</w:t>
        </w:r>
      </w:hyperlink>
    </w:p>
    <w:p w14:paraId="42AABB65" w14:textId="77777777" w:rsidR="00ED118A" w:rsidRDefault="00000000">
      <w:pPr>
        <w:pStyle w:val="1"/>
      </w:pPr>
      <w:r>
        <w:t>Education</w:t>
      </w:r>
    </w:p>
    <w:p w14:paraId="2AE3F499" w14:textId="77777777" w:rsidR="00ED118A" w:rsidRDefault="00000000">
      <w:pPr>
        <w:pStyle w:val="21"/>
      </w:pPr>
      <w:r>
        <w:t>2023 – Present</w:t>
      </w:r>
    </w:p>
    <w:p w14:paraId="062B626F" w14:textId="77777777" w:rsidR="00ED118A" w:rsidRDefault="00000000">
      <w:r>
        <w:t>University of New South Wales</w:t>
      </w:r>
    </w:p>
    <w:p w14:paraId="496BEF6D" w14:textId="77777777" w:rsidR="00ED118A" w:rsidRDefault="00000000">
      <w:r>
        <w:t>Master of Information Technology (Artificial Intelligence Specialization)</w:t>
      </w:r>
      <w:r>
        <w:br/>
        <w:t>Relevant Courses: Machine Learning, Deep Learning, Natural Language Processing, Computer Vision</w:t>
      </w:r>
      <w:r>
        <w:br/>
        <w:t>Project: Developed an image classification model using deep learning (Python + TensorFlow)</w:t>
      </w:r>
    </w:p>
    <w:p w14:paraId="4CCCFDCA" w14:textId="77777777" w:rsidR="00ED118A" w:rsidRDefault="00000000">
      <w:pPr>
        <w:pStyle w:val="21"/>
      </w:pPr>
      <w:r>
        <w:t>2021 – 2023</w:t>
      </w:r>
    </w:p>
    <w:p w14:paraId="6F311C60" w14:textId="77777777" w:rsidR="00ED118A" w:rsidRDefault="00000000">
      <w:r>
        <w:t>The University of Auckland</w:t>
      </w:r>
    </w:p>
    <w:p w14:paraId="4A1A8197" w14:textId="77777777" w:rsidR="00ED118A" w:rsidRDefault="00000000">
      <w:r>
        <w:t>Bachelor of Science (Major in Computer Science &amp; Statistics)</w:t>
      </w:r>
      <w:r>
        <w:br/>
        <w:t>Relevant Courses: Data Structures, Algorithm Design, Statistical Analysis, Machine Learning Fundamentals</w:t>
      </w:r>
      <w:r>
        <w:br/>
        <w:t>Projects: Developed a simple inventory management system (Python + SQL), participated in a data visualization project (Tableau)</w:t>
      </w:r>
    </w:p>
    <w:p w14:paraId="75EA5B4A" w14:textId="77777777" w:rsidR="00ED118A" w:rsidRDefault="00000000">
      <w:pPr>
        <w:pStyle w:val="21"/>
      </w:pPr>
      <w:r>
        <w:t>2018 – 2019</w:t>
      </w:r>
    </w:p>
    <w:p w14:paraId="3ABD1321" w14:textId="77777777" w:rsidR="00ED118A" w:rsidRDefault="00000000">
      <w:r>
        <w:t>UP Education</w:t>
      </w:r>
    </w:p>
    <w:p w14:paraId="0293AC8A" w14:textId="77777777" w:rsidR="00ED118A" w:rsidRDefault="00000000">
      <w:r>
        <w:t>Foundation Program (Academic English, Mathematics, Physics, Calculus, Accounting)</w:t>
      </w:r>
      <w:r>
        <w:br/>
        <w:t>GPA: 3.5/4.0</w:t>
      </w:r>
    </w:p>
    <w:p w14:paraId="764ECB8C" w14:textId="77777777" w:rsidR="00ED118A" w:rsidRDefault="00000000">
      <w:pPr>
        <w:pStyle w:val="21"/>
      </w:pPr>
      <w:r>
        <w:t>2016 – 2018</w:t>
      </w:r>
    </w:p>
    <w:p w14:paraId="47E3BA83" w14:textId="77777777" w:rsidR="00ED118A" w:rsidRDefault="00000000">
      <w:r>
        <w:t>ChiFeng No.2 High School</w:t>
      </w:r>
    </w:p>
    <w:p w14:paraId="06771FB7" w14:textId="77777777" w:rsidR="00ED118A" w:rsidRDefault="00000000">
      <w:r>
        <w:t>Senior High School Graduation Certificate (Science Stream)</w:t>
      </w:r>
    </w:p>
    <w:p w14:paraId="23086714" w14:textId="77777777" w:rsidR="00ED118A" w:rsidRDefault="00000000">
      <w:pPr>
        <w:pStyle w:val="1"/>
      </w:pPr>
      <w:r>
        <w:lastRenderedPageBreak/>
        <w:t>Work Experience</w:t>
      </w:r>
    </w:p>
    <w:p w14:paraId="14673B91" w14:textId="77777777" w:rsidR="00ED118A" w:rsidRDefault="00000000">
      <w:pPr>
        <w:pStyle w:val="21"/>
      </w:pPr>
      <w:r>
        <w:t>2025 (Apr – Jul)</w:t>
      </w:r>
    </w:p>
    <w:p w14:paraId="5764E039" w14:textId="77777777" w:rsidR="00ED118A" w:rsidRDefault="00000000">
      <w:r>
        <w:t>WhiteMirror – AI Intern</w:t>
      </w:r>
    </w:p>
    <w:p w14:paraId="53FACD89" w14:textId="77777777" w:rsidR="00ED118A" w:rsidRDefault="00000000">
      <w:r>
        <w:t>- Assisted in large language model optimization and testing</w:t>
      </w:r>
      <w:r>
        <w:br/>
        <w:t>- Conducted prompt experiments and basic model fine-tuning</w:t>
      </w:r>
      <w:r>
        <w:br/>
        <w:t>- Collaborated in developing small programs and lightweight apps</w:t>
      </w:r>
      <w:r>
        <w:br/>
        <w:t>- Helped with data preparation and documentation</w:t>
      </w:r>
    </w:p>
    <w:p w14:paraId="57ABF103" w14:textId="77777777" w:rsidR="00ED118A" w:rsidRDefault="00000000">
      <w:pPr>
        <w:pStyle w:val="21"/>
      </w:pPr>
      <w:r>
        <w:t>2021 – 2022</w:t>
      </w:r>
    </w:p>
    <w:p w14:paraId="7A49DDAC" w14:textId="77777777" w:rsidR="00ED118A" w:rsidRDefault="00000000">
      <w:r>
        <w:t>Ippondo – Sales &amp; Inventory Management</w:t>
      </w:r>
    </w:p>
    <w:p w14:paraId="7ECA0AAA" w14:textId="77777777" w:rsidR="00ED118A" w:rsidRDefault="00000000">
      <w:r>
        <w:t>- Optimized shelf display to improve visibility and sales</w:t>
      </w:r>
      <w:r>
        <w:br/>
        <w:t>- Managed inventory and reduced out-of-stock rates</w:t>
      </w:r>
      <w:r>
        <w:br/>
        <w:t>- Assisted with customer service and after-sales support</w:t>
      </w:r>
    </w:p>
    <w:p w14:paraId="28080D47" w14:textId="77777777" w:rsidR="00ED118A" w:rsidRDefault="00000000">
      <w:pPr>
        <w:pStyle w:val="21"/>
      </w:pPr>
      <w:r>
        <w:t>2021</w:t>
      </w:r>
    </w:p>
    <w:p w14:paraId="57F21776" w14:textId="77777777" w:rsidR="00ED118A" w:rsidRDefault="00000000">
      <w:r>
        <w:t>Fatboy Restaurant – Waiter</w:t>
      </w:r>
    </w:p>
    <w:p w14:paraId="7D7AEC52" w14:textId="77777777" w:rsidR="00ED118A" w:rsidRDefault="00000000">
      <w:r>
        <w:t>- Took orders and delivered service efficiently during peak hours</w:t>
      </w:r>
      <w:r>
        <w:br/>
        <w:t>- Assisted in stock management and customer complaints handling</w:t>
      </w:r>
    </w:p>
    <w:p w14:paraId="6FC8F98D" w14:textId="77777777" w:rsidR="00ED118A" w:rsidRDefault="00000000">
      <w:pPr>
        <w:pStyle w:val="21"/>
      </w:pPr>
      <w:r>
        <w:t>2019</w:t>
      </w:r>
    </w:p>
    <w:p w14:paraId="0C1A887E" w14:textId="77777777" w:rsidR="00ED118A" w:rsidRDefault="00000000">
      <w:r>
        <w:t>Orientation Volunteer, The University of Auckland</w:t>
      </w:r>
    </w:p>
    <w:p w14:paraId="70F2FD65" w14:textId="77777777" w:rsidR="00ED118A" w:rsidRDefault="00000000">
      <w:r>
        <w:t>- Supported registration for new students and campus tours</w:t>
      </w:r>
      <w:r>
        <w:br/>
        <w:t>- Designed an online FAQ to reduce repetitive inquiries</w:t>
      </w:r>
    </w:p>
    <w:p w14:paraId="34F011AA" w14:textId="77777777" w:rsidR="00ED118A" w:rsidRDefault="00000000">
      <w:pPr>
        <w:pStyle w:val="1"/>
      </w:pPr>
      <w:r>
        <w:t>Skills &amp; Certifications</w:t>
      </w:r>
    </w:p>
    <w:p w14:paraId="78E277E7" w14:textId="77777777" w:rsidR="00ED118A" w:rsidRDefault="00000000">
      <w:pPr>
        <w:pStyle w:val="21"/>
      </w:pPr>
      <w:r>
        <w:t>AI &amp; Machine Learning</w:t>
      </w:r>
    </w:p>
    <w:p w14:paraId="231ECE42" w14:textId="77777777" w:rsidR="00ED118A" w:rsidRDefault="00000000">
      <w:r>
        <w:t>Deep learning (TensorFlow), NLP, Prompt Engineering, LLM fine-tuning &amp; optimization</w:t>
      </w:r>
      <w:r>
        <w:br/>
        <w:t>LLM training &amp; deployment (LoRA, instruction tuning), Knowledge Graph + RAG with Neo4j</w:t>
      </w:r>
      <w:r>
        <w:br/>
        <w:t>Data preprocessing, feature engineering, and model evaluation (accuracy, precision, recall, F1)</w:t>
      </w:r>
    </w:p>
    <w:p w14:paraId="6FDB7ED5" w14:textId="77777777" w:rsidR="00ED118A" w:rsidRDefault="00000000">
      <w:pPr>
        <w:pStyle w:val="21"/>
      </w:pPr>
      <w:r>
        <w:t>Programming &amp; Frameworks</w:t>
      </w:r>
    </w:p>
    <w:p w14:paraId="529DAECF" w14:textId="77777777" w:rsidR="00ED118A" w:rsidRDefault="00000000">
      <w:r>
        <w:t>Python (Pandas, NumPy, TensorFlow), JavaScript, React, HTML/CSS</w:t>
      </w:r>
      <w:r>
        <w:br/>
        <w:t>Backend &amp; API: FastAPI, Flask, RESTful API development and integration</w:t>
      </w:r>
      <w:r>
        <w:br/>
        <w:t>Web scraping &amp; data collection with requests</w:t>
      </w:r>
      <w:r>
        <w:br/>
        <w:t>Lightweight app development and deployment</w:t>
      </w:r>
    </w:p>
    <w:p w14:paraId="064817BD" w14:textId="77777777" w:rsidR="00ED118A" w:rsidRDefault="00000000">
      <w:pPr>
        <w:pStyle w:val="21"/>
      </w:pPr>
      <w:r>
        <w:lastRenderedPageBreak/>
        <w:t>Databases &amp; Cloud</w:t>
      </w:r>
    </w:p>
    <w:p w14:paraId="16C36DA7" w14:textId="77777777" w:rsidR="00ED118A" w:rsidRDefault="00000000">
      <w:r>
        <w:t>Supabase (database &amp; authentication)</w:t>
      </w:r>
      <w:r>
        <w:br/>
        <w:t>PostgreSQL</w:t>
      </w:r>
      <w:r>
        <w:br/>
        <w:t>Neo4j (graph database)</w:t>
      </w:r>
    </w:p>
    <w:p w14:paraId="625257CA" w14:textId="77777777" w:rsidR="00ED118A" w:rsidRDefault="00000000">
      <w:pPr>
        <w:pStyle w:val="21"/>
      </w:pPr>
      <w:r>
        <w:t>Design &amp; Tools</w:t>
      </w:r>
    </w:p>
    <w:p w14:paraId="0BFEBC19" w14:textId="77777777" w:rsidR="00ED118A" w:rsidRDefault="00000000">
      <w:r>
        <w:t>Figma (wireframing and UI prototyping)</w:t>
      </w:r>
      <w:r>
        <w:br/>
        <w:t>Git, Jupyter Notebook</w:t>
      </w:r>
    </w:p>
    <w:p w14:paraId="4682CB25" w14:textId="77777777" w:rsidR="00ED118A" w:rsidRDefault="00000000">
      <w:pPr>
        <w:pStyle w:val="21"/>
      </w:pPr>
      <w:r>
        <w:t>Certifications</w:t>
      </w:r>
    </w:p>
    <w:p w14:paraId="22B82FE5" w14:textId="77777777" w:rsidR="00ED118A" w:rsidRDefault="00000000">
      <w:r>
        <w:t>Grade 10 Certification from the Music Association of China (Piano)</w:t>
      </w:r>
      <w:r>
        <w:br/>
        <w:t>Coursera Online Course: Python for Data Science</w:t>
      </w:r>
    </w:p>
    <w:p w14:paraId="0F123BC9" w14:textId="77777777" w:rsidR="00ED118A" w:rsidRDefault="00000000">
      <w:pPr>
        <w:pStyle w:val="21"/>
      </w:pPr>
      <w:r>
        <w:t>Languages</w:t>
      </w:r>
    </w:p>
    <w:p w14:paraId="498C4E75" w14:textId="77777777" w:rsidR="00ED118A" w:rsidRDefault="00000000">
      <w:r>
        <w:t>Mandarin (Native)</w:t>
      </w:r>
      <w:r>
        <w:br/>
        <w:t>English</w:t>
      </w:r>
    </w:p>
    <w:sectPr w:rsidR="00ED1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237570">
    <w:abstractNumId w:val="8"/>
  </w:num>
  <w:num w:numId="2" w16cid:durableId="442841064">
    <w:abstractNumId w:val="6"/>
  </w:num>
  <w:num w:numId="3" w16cid:durableId="1974940157">
    <w:abstractNumId w:val="5"/>
  </w:num>
  <w:num w:numId="4" w16cid:durableId="735932208">
    <w:abstractNumId w:val="4"/>
  </w:num>
  <w:num w:numId="5" w16cid:durableId="486744813">
    <w:abstractNumId w:val="7"/>
  </w:num>
  <w:num w:numId="6" w16cid:durableId="947081124">
    <w:abstractNumId w:val="3"/>
  </w:num>
  <w:num w:numId="7" w16cid:durableId="1813446688">
    <w:abstractNumId w:val="2"/>
  </w:num>
  <w:num w:numId="8" w16cid:durableId="1023366487">
    <w:abstractNumId w:val="1"/>
  </w:num>
  <w:num w:numId="9" w16cid:durableId="37231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CC4"/>
    <w:rsid w:val="00587122"/>
    <w:rsid w:val="007826A2"/>
    <w:rsid w:val="00952FF8"/>
    <w:rsid w:val="00AA1D8D"/>
    <w:rsid w:val="00B47730"/>
    <w:rsid w:val="00CB0664"/>
    <w:rsid w:val="00ED1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16B4A"/>
  <w14:defaultImageDpi w14:val="300"/>
  <w15:docId w15:val="{4500D55F-E091-479F-86CC-0B837BF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qFormat/>
    <w:rsid w:val="007826A2"/>
    <w:rPr>
      <w:color w:val="0000FF"/>
      <w:u w:val="single"/>
    </w:rPr>
  </w:style>
  <w:style w:type="character" w:styleId="affa">
    <w:name w:val="Unresolved Mention"/>
    <w:basedOn w:val="a2"/>
    <w:uiPriority w:val="99"/>
    <w:semiHidden/>
    <w:unhideWhenUsed/>
    <w:rsid w:val="00782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xcalibur868060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xcalibur86806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2539</Characters>
  <Application>Microsoft Office Word</Application>
  <DocSecurity>0</DocSecurity>
  <Lines>76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Zilong Guo</cp:lastModifiedBy>
  <cp:revision>2</cp:revision>
  <dcterms:created xsi:type="dcterms:W3CDTF">2025-11-08T11:53:00Z</dcterms:created>
  <dcterms:modified xsi:type="dcterms:W3CDTF">2025-11-08T11:53:00Z</dcterms:modified>
  <cp:category/>
</cp:coreProperties>
</file>